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</w:t>
      </w:r>
    </w:p>
    <w:p>
      <w:r>
        <w:t>التاريخ: 2026-03-18</w:t>
      </w:r>
    </w:p>
    <w:p>
      <w:pPr>
        <w:pStyle w:val="Heading1"/>
      </w:pPr>
      <w:r>
        <w:t>Heading 1</w:t>
      </w:r>
    </w:p>
    <w:p>
      <w:pPr>
        <w:pStyle w:val="Heading2"/>
      </w:pPr>
      <w:r>
        <w:t>Heading 2</w:t>
      </w:r>
    </w:p>
    <w:p>
      <w:pPr>
        <w:pStyle w:val="ListBullet"/>
      </w:pPr>
      <w:r>
        <w:t>Item 1</w:t>
      </w:r>
    </w:p>
    <w:p>
      <w:pPr>
        <w:pStyle w:val="ListBullet"/>
      </w:pPr>
      <w:r>
        <w:t>Item 2</w:t>
      </w:r>
    </w:p>
    <w:p>
      <w:r>
        <w:t>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