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مستند اختبار</w:t>
      </w:r>
    </w:p>
    <w:p>
      <w:r>
        <w:t>التاريخ: 2026-03-18</w:t>
      </w:r>
    </w:p>
    <w:p>
      <w:pPr>
        <w:pStyle w:val="Heading1"/>
      </w:pPr>
      <w:r>
        <w:t>قسم أول</w:t>
      </w:r>
    </w:p>
    <w:p>
      <w:r>
        <w:t>فقرة نصية.</w:t>
      </w:r>
    </w:p>
    <w:p>
      <w:pPr>
        <w:pStyle w:val="Heading2"/>
      </w:pPr>
      <w:r>
        <w:t>قسم فرعي</w:t>
      </w:r>
    </w:p>
    <w:p>
      <w:pPr>
        <w:pStyle w:val="ListBullet"/>
      </w:pPr>
      <w:r>
        <w:t>نقطة أولى</w:t>
      </w:r>
    </w:p>
    <w:p>
      <w:pPr>
        <w:pStyle w:val="ListBullet"/>
      </w:pPr>
      <w:r>
        <w:t>نقطة ثانية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